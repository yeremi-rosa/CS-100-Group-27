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Small Business Sales and Inventory System</w:t>
      </w:r>
    </w:p>
    <w:p>
      <w:pPr>
        <w:pStyle w:val="Subtitle"/>
      </w:pPr>
      <w:r>
        <w:t>CS 100 Roadmap Project | Milestone 1 Proposal</w:t>
      </w:r>
    </w:p>
    <w:p>
      <w:r>
        <w:t>Group 27</w:t>
      </w:r>
    </w:p>
    <w:p>
      <w:r>
        <w:t>Team members: Yeremi Rosa, Amelie Douchet, and Bhavy Phuloria</w:t>
      </w:r>
    </w:p>
    <w:p>
      <w:pPr>
        <w:pStyle w:val="Heading1"/>
      </w:pPr>
      <w:r>
        <w:t>Problem and proposed solution</w:t>
      </w:r>
    </w:p>
    <w:p>
      <w:r>
        <w:t>A small shop that tracks sales on paper can lose track of how many items are left on its shelves. An employee might record a sale but forget to update the stock count. The owner could then find out that a product has run out only when a customer asks for it. Keeping sales and stock together would help the owner and employees know what is available and what needs to be reordered.</w:t>
      </w:r>
    </w:p>
    <w:p>
      <w:r>
        <w:t>Our project will be a Python program with a text menu for adding products, recording sales, and checking inventory. Each sale will update the stock count and the sales total, so the user can check both in one place. We will keep the project focused on one shop and one user, with records stored during the current session.</w:t>
      </w:r>
    </w:p>
    <w:p>
      <w:pPr>
        <w:pStyle w:val="Heading1"/>
      </w:pPr>
      <w:r>
        <w:t>Core features</w:t>
      </w:r>
    </w:p>
    <w:p>
      <w:r>
        <w:rPr>
          <w:b/>
        </w:rPr>
        <w:t xml:space="preserve">1. Add products and restock inventory. </w:t>
      </w:r>
      <w:r>
        <w:t>The user will enter a unique product ID, name, price, and starting quantity. They can also add stock when more items arrive. The program will reject duplicate IDs, prices of zero or less, and negative stock quantities.</w:t>
      </w:r>
    </w:p>
    <w:p>
      <w:r>
        <w:rPr>
          <w:b/>
        </w:rPr>
        <w:t xml:space="preserve">2. Record a sale. </w:t>
      </w:r>
      <w:r>
        <w:t>The user will choose a product and enter how many units were sold. The program will check that the product exists and enough stock is available. If the sale is valid, it will calculate the amount, subtract the units from stock, and save the sale in a list.</w:t>
      </w:r>
    </w:p>
    <w:p>
      <w:r>
        <w:rPr>
          <w:b/>
        </w:rPr>
        <w:t xml:space="preserve">3. View stock and sales totals. </w:t>
      </w:r>
      <w:r>
        <w:t>The user will be able to see how many units of each product remain, how many units have been sold, and the total sales amount for the session. Products with five or fewer units left will be marked as low stock. Sales totals will be calculated before taxes and expenses.</w:t>
      </w:r>
    </w:p>
    <w:p>
      <w:pPr>
        <w:pStyle w:val="Heading1"/>
      </w:pPr>
      <w:r>
        <w:t>CS 100 concepts we expect to use</w:t>
      </w:r>
    </w:p>
    <w:p>
      <w:r>
        <w:t xml:space="preserve">Variables and arithmetic: </w:t>
      </w:r>
      <w:r>
        <w:t>Store prices and quantities, calculate sale amounts, and update stock counts.</w:t>
      </w:r>
    </w:p>
    <w:p>
      <w:r>
        <w:t xml:space="preserve">Lists and dictionaries: </w:t>
      </w:r>
      <w:r>
        <w:t>Keep sales in a list and use product IDs as dictionary keys to look up product details.</w:t>
      </w:r>
    </w:p>
    <w:p>
      <w:r>
        <w:t xml:space="preserve">Conditionals: </w:t>
      </w:r>
      <w:r>
        <w:t>Use if, elif, and else for menu choices, input checks, and low-stock messages. Quantities must be whole numbers, and sale quantities must be greater than zero.</w:t>
      </w:r>
    </w:p>
    <w:p>
      <w:r>
        <w:t xml:space="preserve">Loops: </w:t>
      </w:r>
      <w:r>
        <w:t>Repeat the menu with a while loop and use for loops to display products and add up sales.</w:t>
      </w:r>
    </w:p>
    <w:p>
      <w:r>
        <w:t xml:space="preserve">Functions: </w:t>
      </w:r>
      <w:r>
        <w:t>Write separate functions for adding products, restocking, recording sales, and showing summaries.</w:t>
      </w:r>
    </w:p>
    <w:p>
      <w:r>
        <w:t xml:space="preserve">Input and output: </w:t>
      </w:r>
      <w:r>
        <w:t>Use input and print for the menu and display money with two decimal places.</w:t>
      </w:r>
    </w:p>
    <w:p>
      <w:pPr>
        <w:pStyle w:val="Heading1"/>
      </w:pPr>
      <w:r>
        <w:t>AI use statement</w:t>
      </w:r>
    </w:p>
    <w:p>
      <w:r>
        <w:t>We used ChatGPT to suggest ten project ideas based on the CS 100 syllabus and rank them by difficulty. We chose the Small Business Sales and Inventory System because it was the most challenging option on our list, and we wanted to take on that challenge. ChatGPT also suggested how to divide the future programming tasks among our three members. We reviewed the suggested tasks to check that they fit the course topics and gave each person a fair share of the work.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Business Sales and Inventory System</dc:title>
  <dc:subject>CS 100 Roadmap Project Milestone 1 Proposal</dc:subject>
  <dc:creator>Yeremi Rosa, Amelie Douchet, and Bhavy Phuloria</dc:creator>
  <cp:keywords/>
  <dc:description>generated by python-docx</dc:description>
  <cp:lastModifiedBy/>
  <cp:revision>1</cp:revision>
  <dcterms:created xsi:type="dcterms:W3CDTF">2013-12-23T23:15:00Z</dcterms:created>
  <dcterms:modified xsi:type="dcterms:W3CDTF">2013-12-23T23:15:00Z</dcterms:modified>
  <cp:category/>
</cp:coreProperties>
</file>